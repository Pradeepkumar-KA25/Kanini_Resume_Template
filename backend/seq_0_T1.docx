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Inter" w:hAnsi="Inter"/>
          <w:b/>
          <w:i w:val="0"/>
          <w:color w:val="000000"/>
          <w:sz w:val="28"/>
        </w:rPr>
        <w:t>PRIYA RAMESH</w:t>
      </w:r>
    </w:p>
    <w:p>
      <w:pPr>
        <w:spacing w:line="384" w:lineRule="auto"/>
      </w:pPr>
      <w:r>
        <w:rPr>
          <w:rFonts w:ascii="Times New Roman" w:hAnsi="Times New Roman"/>
          <w:b w:val="0"/>
          <w:i w:val="0"/>
          <w:color w:val="6B7280"/>
          <w:sz w:val="19"/>
        </w:rPr>
        <w:t>Mobile No: +91-9876543210   |   Email Id: priya.ramesh@email.com   |   Chennai, India   |   linkedin.com/in/priyaramesh   |   github.com/priyaramesh</w:t>
      </w:r>
    </w:p>
    <w:p/>
    <w:p>
      <w:pPr>
        <w:spacing w:line="240" w:lineRule="auto"/>
      </w:pPr>
      <w:r>
        <w:rPr>
          <w:rFonts w:ascii="Inter" w:hAnsi="Inter"/>
          <w:b/>
          <w:i w:val="0"/>
          <w:color w:val="0072B4"/>
          <w:sz w:val="28"/>
        </w:rPr>
        <w:t>PROFESSIONAL SUMMARY</w:t>
      </w:r>
    </w:p>
    <w:p/>
    <w:p>
      <w:pPr>
        <w:pStyle w:val="ListParagraph"/>
        <w:spacing w:line="384" w:lineRule="auto"/>
      </w:pPr>
      <w:r>
        <w:rPr>
          <w:rFonts w:ascii="Times New Roman" w:hAnsi="Times New Roman"/>
          <w:b w:val="0"/>
          <w:i w:val="0"/>
          <w:color w:val="6B7280"/>
          <w:sz w:val="19"/>
        </w:rPr>
        <w:t>Results-driven Java Backend Developer with 5+ years of experience building scalable microservices and REST APIs. Expertise in Spring Boot, AWS, and CI/CD pipelines.</w:t>
      </w:r>
    </w:p>
    <w:p/>
    <w:p>
      <w:pPr>
        <w:spacing w:line="240" w:lineRule="auto"/>
      </w:pPr>
      <w:r>
        <w:rPr>
          <w:rFonts w:ascii="Inter" w:hAnsi="Inter"/>
          <w:b/>
          <w:i w:val="0"/>
          <w:color w:val="0072B4"/>
          <w:sz w:val="28"/>
        </w:rPr>
        <w:t>TECHNICAL SKILLS:</w:t>
      </w:r>
    </w:p>
    <w:p/>
    <w:p>
      <w:pPr>
        <w:pStyle w:val="ListParagraph"/>
        <w:spacing w:line="384" w:lineRule="auto"/>
      </w:pPr>
      <w:r>
        <w:rPr>
          <w:rFonts w:ascii="Times New Roman" w:hAnsi="Times New Roman"/>
          <w:b w:val="0"/>
          <w:i w:val="0"/>
          <w:color w:val="6B7280"/>
          <w:sz w:val="19"/>
        </w:rPr>
        <w:t>Programming Languages: Python, Java, TypeScript</w:t>
      </w:r>
    </w:p>
    <w:p>
      <w:pPr>
        <w:pStyle w:val="ListParagraph"/>
        <w:spacing w:line="384" w:lineRule="auto"/>
      </w:pPr>
      <w:r>
        <w:rPr>
          <w:rFonts w:ascii="Times New Roman" w:hAnsi="Times New Roman"/>
          <w:b w:val="0"/>
          <w:i w:val="0"/>
          <w:color w:val="6B7280"/>
          <w:sz w:val="19"/>
        </w:rPr>
        <w:t>Web &amp; Frameworks: Angular, Node.js, Spring Boot</w:t>
      </w:r>
    </w:p>
    <w:p>
      <w:pPr>
        <w:pStyle w:val="ListParagraph"/>
        <w:spacing w:line="384" w:lineRule="auto"/>
      </w:pPr>
      <w:r>
        <w:rPr>
          <w:rFonts w:ascii="Times New Roman" w:hAnsi="Times New Roman"/>
          <w:b w:val="0"/>
          <w:i w:val="0"/>
          <w:color w:val="6B7280"/>
          <w:sz w:val="19"/>
        </w:rPr>
        <w:t>Cloud &amp; DevOps: AWS, Docker, Jenkins, CI/CD</w:t>
      </w:r>
    </w:p>
    <w:p>
      <w:pPr>
        <w:pStyle w:val="ListParagraph"/>
        <w:spacing w:line="384" w:lineRule="auto"/>
      </w:pPr>
      <w:r>
        <w:rPr>
          <w:rFonts w:ascii="Times New Roman" w:hAnsi="Times New Roman"/>
          <w:b w:val="0"/>
          <w:i w:val="0"/>
          <w:color w:val="6B7280"/>
          <w:sz w:val="19"/>
        </w:rPr>
        <w:t>Databases: MySQL, PostgreSQL, MongoDB, Redis</w:t>
      </w:r>
    </w:p>
    <w:p>
      <w:pPr>
        <w:pStyle w:val="ListParagraph"/>
        <w:spacing w:line="384" w:lineRule="auto"/>
      </w:pPr>
      <w:r>
        <w:rPr>
          <w:rFonts w:ascii="Times New Roman" w:hAnsi="Times New Roman"/>
          <w:b w:val="0"/>
          <w:i w:val="0"/>
          <w:color w:val="6B7280"/>
          <w:sz w:val="19"/>
        </w:rPr>
        <w:t>Tools &amp; Practices: REST, DevOps</w:t>
      </w:r>
    </w:p>
    <w:p/>
    <w:p>
      <w:pPr>
        <w:spacing w:line="240" w:lineRule="auto"/>
      </w:pPr>
      <w:r>
        <w:rPr>
          <w:rFonts w:ascii="Inter" w:hAnsi="Inter"/>
          <w:b/>
          <w:i w:val="0"/>
          <w:color w:val="0072B4"/>
          <w:sz w:val="28"/>
        </w:rPr>
        <w:t>WORK EXPERIENCE: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vAlign w:val="top"/>
          </w:tcPr>
          <w:p>
            <w:pPr>
              <w:spacing w:line="384" w:lineRule="auto"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6B7280"/>
                <w:sz w:val="19"/>
              </w:rPr>
              <w:t>Company Name</w:t>
            </w:r>
          </w:p>
        </w:tc>
        <w:tc>
          <w:tcPr>
            <w:tcW w:type="dxa" w:w="3137"/>
            <w:vAlign w:val="top"/>
          </w:tcPr>
          <w:p>
            <w:pPr>
              <w:spacing w:line="384" w:lineRule="auto"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6B7280"/>
                <w:sz w:val="19"/>
              </w:rPr>
              <w:t>:</w:t>
            </w:r>
          </w:p>
        </w:tc>
        <w:tc>
          <w:tcPr>
            <w:tcW w:type="dxa" w:w="3137"/>
            <w:vAlign w:val="top"/>
          </w:tcPr>
          <w:p>
            <w:pPr>
              <w:spacing w:line="384" w:lineRule="auto"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6B7280"/>
                <w:sz w:val="19"/>
              </w:rPr>
              <w:t>Kanini Technologies</w:t>
            </w:r>
          </w:p>
        </w:tc>
      </w:tr>
      <w:tr>
        <w:tc>
          <w:tcPr>
            <w:tcW w:type="dxa" w:w="3137"/>
            <w:vAlign w:val="top"/>
          </w:tcPr>
          <w:p>
            <w:pPr>
              <w:spacing w:line="384" w:lineRule="auto"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6B7280"/>
                <w:sz w:val="19"/>
              </w:rPr>
              <w:t>Designation</w:t>
            </w:r>
          </w:p>
        </w:tc>
        <w:tc>
          <w:tcPr>
            <w:tcW w:type="dxa" w:w="3137"/>
            <w:vAlign w:val="top"/>
          </w:tcPr>
          <w:p>
            <w:pPr>
              <w:spacing w:line="384" w:lineRule="auto"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6B7280"/>
                <w:sz w:val="19"/>
              </w:rPr>
              <w:t>:</w:t>
            </w:r>
          </w:p>
        </w:tc>
        <w:tc>
          <w:tcPr>
            <w:tcW w:type="dxa" w:w="3137"/>
            <w:vAlign w:val="top"/>
          </w:tcPr>
          <w:p>
            <w:pPr>
              <w:spacing w:line="384" w:lineRule="auto"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6B7280"/>
                <w:sz w:val="19"/>
              </w:rPr>
              <w:t>Senior Software Engineer</w:t>
            </w:r>
          </w:p>
        </w:tc>
      </w:tr>
      <w:tr>
        <w:tc>
          <w:tcPr>
            <w:tcW w:type="dxa" w:w="3137"/>
            <w:vAlign w:val="top"/>
          </w:tcPr>
          <w:p>
            <w:pPr>
              <w:spacing w:line="384" w:lineRule="auto"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6B7280"/>
                <w:sz w:val="19"/>
              </w:rPr>
              <w:t>Duration</w:t>
            </w:r>
          </w:p>
        </w:tc>
        <w:tc>
          <w:tcPr>
            <w:tcW w:type="dxa" w:w="3137"/>
            <w:vAlign w:val="top"/>
          </w:tcPr>
          <w:p>
            <w:pPr>
              <w:spacing w:line="384" w:lineRule="auto"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6B7280"/>
                <w:sz w:val="19"/>
              </w:rPr>
              <w:t>:</w:t>
            </w:r>
          </w:p>
        </w:tc>
        <w:tc>
          <w:tcPr>
            <w:tcW w:type="dxa" w:w="3137"/>
            <w:vAlign w:val="top"/>
          </w:tcPr>
          <w:p>
            <w:pPr>
              <w:spacing w:line="384" w:lineRule="auto"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6B7280"/>
                <w:sz w:val="19"/>
              </w:rPr>
              <w:t>Jan 2022 - Present</w:t>
            </w:r>
          </w:p>
        </w:tc>
      </w:tr>
    </w:tbl>
    <w:p/>
    <w:p>
      <w:pPr>
        <w:pStyle w:val="ListParagraph"/>
        <w:spacing w:line="384" w:lineRule="auto"/>
        <w:ind w:left="504"/>
      </w:pPr>
      <w:r>
        <w:rPr>
          <w:rFonts w:ascii="Times New Roman" w:hAnsi="Times New Roman"/>
          <w:b w:val="0"/>
          <w:i w:val="0"/>
          <w:color w:val="6B7280"/>
          <w:sz w:val="19"/>
        </w:rPr>
        <w:t>Designed and implemented 15+ REST APIs using Spring Boot</w:t>
      </w:r>
    </w:p>
    <w:p>
      <w:pPr>
        <w:pStyle w:val="ListParagraph"/>
        <w:spacing w:line="384" w:lineRule="auto"/>
        <w:ind w:left="504"/>
      </w:pPr>
      <w:r>
        <w:rPr>
          <w:rFonts w:ascii="Times New Roman" w:hAnsi="Times New Roman"/>
          <w:b w:val="0"/>
          <w:i w:val="0"/>
          <w:color w:val="6B7280"/>
          <w:sz w:val="19"/>
        </w:rPr>
        <w:t>Reduced API response time by 40% through Redis caching</w:t>
      </w:r>
    </w:p>
    <w:p>
      <w:pPr>
        <w:pStyle w:val="ListParagraph"/>
        <w:spacing w:line="384" w:lineRule="auto"/>
        <w:ind w:left="504"/>
      </w:pPr>
      <w:r>
        <w:rPr>
          <w:rFonts w:ascii="Times New Roman" w:hAnsi="Times New Roman"/>
          <w:b w:val="0"/>
          <w:i w:val="0"/>
          <w:color w:val="6B7280"/>
          <w:sz w:val="19"/>
        </w:rPr>
        <w:t>Led a team of 4 developers, conducted code reviews</w:t>
      </w:r>
    </w:p>
    <w:p>
      <w:pPr>
        <w:pStyle w:val="ListParagraph"/>
        <w:spacing w:line="384" w:lineRule="auto"/>
        <w:ind w:left="504"/>
      </w:pPr>
      <w:r>
        <w:rPr>
          <w:rFonts w:ascii="Times New Roman" w:hAnsi="Times New Roman"/>
          <w:b w:val="0"/>
          <w:i w:val="0"/>
          <w:color w:val="6B7280"/>
          <w:sz w:val="19"/>
        </w:rPr>
        <w:t>Deployed services on AWS EC2 and RDS using CI/CD pipelines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vAlign w:val="top"/>
          </w:tcPr>
          <w:p>
            <w:pPr>
              <w:spacing w:line="384" w:lineRule="auto"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6B7280"/>
                <w:sz w:val="19"/>
              </w:rPr>
              <w:t>Company Name</w:t>
            </w:r>
          </w:p>
        </w:tc>
        <w:tc>
          <w:tcPr>
            <w:tcW w:type="dxa" w:w="3137"/>
            <w:vAlign w:val="top"/>
          </w:tcPr>
          <w:p>
            <w:pPr>
              <w:spacing w:line="384" w:lineRule="auto"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6B7280"/>
                <w:sz w:val="19"/>
              </w:rPr>
              <w:t>:</w:t>
            </w:r>
          </w:p>
        </w:tc>
        <w:tc>
          <w:tcPr>
            <w:tcW w:type="dxa" w:w="3137"/>
            <w:vAlign w:val="top"/>
          </w:tcPr>
          <w:p>
            <w:pPr>
              <w:spacing w:line="384" w:lineRule="auto"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6B7280"/>
                <w:sz w:val="19"/>
              </w:rPr>
              <w:t>Infosys</w:t>
            </w:r>
          </w:p>
        </w:tc>
      </w:tr>
      <w:tr>
        <w:tc>
          <w:tcPr>
            <w:tcW w:type="dxa" w:w="3137"/>
            <w:vAlign w:val="top"/>
          </w:tcPr>
          <w:p>
            <w:pPr>
              <w:spacing w:line="384" w:lineRule="auto"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6B7280"/>
                <w:sz w:val="19"/>
              </w:rPr>
              <w:t>Designation</w:t>
            </w:r>
          </w:p>
        </w:tc>
        <w:tc>
          <w:tcPr>
            <w:tcW w:type="dxa" w:w="3137"/>
            <w:vAlign w:val="top"/>
          </w:tcPr>
          <w:p>
            <w:pPr>
              <w:spacing w:line="384" w:lineRule="auto"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6B7280"/>
                <w:sz w:val="19"/>
              </w:rPr>
              <w:t>:</w:t>
            </w:r>
          </w:p>
        </w:tc>
        <w:tc>
          <w:tcPr>
            <w:tcW w:type="dxa" w:w="3137"/>
            <w:vAlign w:val="top"/>
          </w:tcPr>
          <w:p>
            <w:pPr>
              <w:spacing w:line="384" w:lineRule="auto"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6B7280"/>
                <w:sz w:val="19"/>
              </w:rPr>
              <w:t>Software Engineer</w:t>
            </w:r>
          </w:p>
        </w:tc>
      </w:tr>
      <w:tr>
        <w:tc>
          <w:tcPr>
            <w:tcW w:type="dxa" w:w="3137"/>
            <w:vAlign w:val="top"/>
          </w:tcPr>
          <w:p>
            <w:pPr>
              <w:spacing w:line="384" w:lineRule="auto"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6B7280"/>
                <w:sz w:val="19"/>
              </w:rPr>
              <w:t>Duration</w:t>
            </w:r>
          </w:p>
        </w:tc>
        <w:tc>
          <w:tcPr>
            <w:tcW w:type="dxa" w:w="3137"/>
            <w:vAlign w:val="top"/>
          </w:tcPr>
          <w:p>
            <w:pPr>
              <w:spacing w:line="384" w:lineRule="auto"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6B7280"/>
                <w:sz w:val="19"/>
              </w:rPr>
              <w:t>:</w:t>
            </w:r>
          </w:p>
        </w:tc>
        <w:tc>
          <w:tcPr>
            <w:tcW w:type="dxa" w:w="3137"/>
            <w:vAlign w:val="top"/>
          </w:tcPr>
          <w:p>
            <w:pPr>
              <w:spacing w:line="384" w:lineRule="auto"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6B7280"/>
                <w:sz w:val="19"/>
              </w:rPr>
              <w:t>Jun 2019 - Dec 2021</w:t>
            </w:r>
          </w:p>
        </w:tc>
      </w:tr>
    </w:tbl>
    <w:p/>
    <w:p>
      <w:pPr>
        <w:pStyle w:val="ListParagraph"/>
        <w:spacing w:line="384" w:lineRule="auto"/>
        <w:ind w:left="504"/>
      </w:pPr>
      <w:r>
        <w:rPr>
          <w:rFonts w:ascii="Times New Roman" w:hAnsi="Times New Roman"/>
          <w:b w:val="0"/>
          <w:i w:val="0"/>
          <w:color w:val="6B7280"/>
          <w:sz w:val="19"/>
        </w:rPr>
        <w:t>Built microservices for banking application using Java and Spring Boot</w:t>
      </w:r>
    </w:p>
    <w:p>
      <w:pPr>
        <w:pStyle w:val="ListParagraph"/>
        <w:spacing w:line="384" w:lineRule="auto"/>
        <w:ind w:left="504"/>
      </w:pPr>
      <w:r>
        <w:rPr>
          <w:rFonts w:ascii="Times New Roman" w:hAnsi="Times New Roman"/>
          <w:b w:val="0"/>
          <w:i w:val="0"/>
          <w:color w:val="6B7280"/>
          <w:sz w:val="19"/>
        </w:rPr>
        <w:t>Integrated PostgreSQL with JPA/Hibernate for data persistence</w:t>
      </w:r>
    </w:p>
    <w:p>
      <w:pPr>
        <w:pStyle w:val="ListParagraph"/>
        <w:spacing w:line="384" w:lineRule="auto"/>
        <w:ind w:left="504"/>
      </w:pPr>
      <w:r>
        <w:rPr>
          <w:rFonts w:ascii="Times New Roman" w:hAnsi="Times New Roman"/>
          <w:b w:val="0"/>
          <w:i w:val="0"/>
          <w:color w:val="6B7280"/>
          <w:sz w:val="19"/>
        </w:rPr>
        <w:t>Wrote unit and integration tests using JUnit and Mockito</w:t>
      </w:r>
    </w:p>
    <w:p/>
    <w:p>
      <w:pPr>
        <w:spacing w:line="240" w:lineRule="auto"/>
      </w:pPr>
      <w:r>
        <w:rPr>
          <w:rFonts w:ascii="Inter" w:hAnsi="Inter"/>
          <w:b/>
          <w:i w:val="0"/>
          <w:color w:val="0072B4"/>
          <w:sz w:val="28"/>
        </w:rPr>
        <w:t>PROJECT SUMMARY:</w:t>
      </w:r>
    </w:p>
    <w:p/>
    <w:p>
      <w:pPr>
        <w:spacing w:line="240" w:lineRule="auto"/>
      </w:pPr>
      <w:r>
        <w:rPr>
          <w:rFonts w:ascii="Inter" w:hAnsi="Inter"/>
          <w:b/>
          <w:i w:val="0"/>
          <w:color w:val="0072B4"/>
          <w:sz w:val="28"/>
        </w:rPr>
        <w:t>PROJECT I:</w:t>
      </w:r>
    </w:p>
    <w:p>
      <w:pPr>
        <w:spacing w:line="240" w:lineRule="auto"/>
      </w:pPr>
      <w:r>
        <w:rPr>
          <w:rFonts w:ascii="Inter" w:hAnsi="Inter"/>
          <w:b/>
          <w:i w:val="0"/>
          <w:color w:val="0072B4"/>
          <w:sz w:val="28"/>
        </w:rPr>
        <w:t>E-COMMERCE ORDER MANAGEMENT SYSTEM</w:t>
      </w:r>
    </w:p>
    <w:p>
      <w:pPr>
        <w:spacing w:line="384" w:lineRule="auto"/>
      </w:pPr>
      <w:r>
        <w:rPr>
          <w:rFonts w:ascii="Times New Roman" w:hAnsi="Times New Roman"/>
          <w:b w:val="0"/>
          <w:i w:val="0"/>
          <w:color w:val="6B7280"/>
          <w:sz w:val="19"/>
        </w:rPr>
        <w:t>Technologies: Java, Spring Boot, Kafka, PostgreSQL, Docker, AWS</w:t>
      </w:r>
    </w:p>
    <w:p>
      <w:pPr>
        <w:spacing w:line="384" w:lineRule="auto"/>
      </w:pPr>
      <w:r>
        <w:rPr>
          <w:rFonts w:ascii="Times New Roman" w:hAnsi="Times New Roman"/>
          <w:b w:val="0"/>
          <w:i w:val="0"/>
          <w:color w:val="6B7280"/>
          <w:sz w:val="19"/>
        </w:rPr>
        <w:t>Built event-driven order processing using Apache Kafka and Spring Boot</w:t>
      </w:r>
    </w:p>
    <w:p>
      <w:pPr>
        <w:spacing w:line="240" w:lineRule="auto"/>
      </w:pPr>
      <w:r>
        <w:rPr>
          <w:rFonts w:ascii="Inter" w:hAnsi="Inter"/>
          <w:b/>
          <w:i w:val="0"/>
          <w:color w:val="0072B4"/>
          <w:sz w:val="28"/>
        </w:rPr>
        <w:t>ROLES AND RESPONSIBILITIES:</w:t>
      </w:r>
    </w:p>
    <w:p/>
    <w:p/>
    <w:p>
      <w:pPr>
        <w:spacing w:line="240" w:lineRule="auto"/>
      </w:pPr>
      <w:r>
        <w:rPr>
          <w:rFonts w:ascii="Inter" w:hAnsi="Inter"/>
          <w:b/>
          <w:i w:val="0"/>
          <w:color w:val="0072B4"/>
          <w:sz w:val="28"/>
        </w:rPr>
        <w:t>PROJECT II:</w:t>
      </w:r>
    </w:p>
    <w:p>
      <w:pPr>
        <w:spacing w:line="240" w:lineRule="auto"/>
      </w:pPr>
      <w:r>
        <w:rPr>
          <w:rFonts w:ascii="Inter" w:hAnsi="Inter"/>
          <w:b/>
          <w:i w:val="0"/>
          <w:color w:val="0072B4"/>
          <w:sz w:val="28"/>
        </w:rPr>
        <w:t>HEALTHCARE PATIENT PORTAL</w:t>
      </w:r>
    </w:p>
    <w:p>
      <w:pPr>
        <w:spacing w:line="384" w:lineRule="auto"/>
      </w:pPr>
      <w:r>
        <w:rPr>
          <w:rFonts w:ascii="Times New Roman" w:hAnsi="Times New Roman"/>
          <w:b w:val="0"/>
          <w:i w:val="0"/>
          <w:color w:val="6B7280"/>
          <w:sz w:val="19"/>
        </w:rPr>
        <w:t>Technologies: Node.js, MongoDB, Angular, Redis</w:t>
      </w:r>
    </w:p>
    <w:p>
      <w:pPr>
        <w:spacing w:line="384" w:lineRule="auto"/>
      </w:pPr>
      <w:r>
        <w:rPr>
          <w:rFonts w:ascii="Times New Roman" w:hAnsi="Times New Roman"/>
          <w:b w:val="0"/>
          <w:i w:val="0"/>
          <w:color w:val="6B7280"/>
          <w:sz w:val="19"/>
        </w:rPr>
        <w:t>Developed RESTful APIs for patient record management</w:t>
      </w:r>
    </w:p>
    <w:p>
      <w:pPr>
        <w:spacing w:line="240" w:lineRule="auto"/>
      </w:pPr>
      <w:r>
        <w:rPr>
          <w:rFonts w:ascii="Inter" w:hAnsi="Inter"/>
          <w:b/>
          <w:i w:val="0"/>
          <w:color w:val="0072B4"/>
          <w:sz w:val="28"/>
        </w:rPr>
        <w:t>ROLES AND RESPONSIBILITIES:</w:t>
      </w:r>
    </w:p>
    <w:p/>
    <w:p/>
    <w:p>
      <w:pPr>
        <w:spacing w:line="240" w:lineRule="auto"/>
      </w:pPr>
      <w:r>
        <w:rPr>
          <w:rFonts w:ascii="Inter" w:hAnsi="Inter"/>
          <w:b/>
          <w:i w:val="0"/>
          <w:color w:val="0072B4"/>
          <w:sz w:val="28"/>
        </w:rPr>
        <w:t>EDUCATIONAL QUALIFICATION:</w:t>
      </w:r>
    </w:p>
    <w:p/>
    <w:p>
      <w:pPr>
        <w:spacing w:line="384" w:lineRule="auto"/>
      </w:pPr>
      <w:r>
        <w:rPr>
          <w:rFonts w:ascii="Times New Roman" w:hAnsi="Times New Roman"/>
          <w:b w:val="0"/>
          <w:i w:val="0"/>
          <w:color w:val="6B7280"/>
          <w:sz w:val="19"/>
        </w:rPr>
        <w:t>B.E. Computer Science (2019) from Anna University</w:t>
      </w:r>
    </w:p>
    <w:p/>
    <w:p>
      <w:pPr>
        <w:spacing w:line="240" w:lineRule="auto"/>
      </w:pPr>
      <w:r>
        <w:rPr>
          <w:rFonts w:ascii="Inter" w:hAnsi="Inter"/>
          <w:b/>
          <w:i w:val="0"/>
          <w:color w:val="0072B4"/>
          <w:sz w:val="28"/>
        </w:rPr>
        <w:t>CERTIFICATIONS:</w:t>
      </w:r>
    </w:p>
    <w:p/>
    <w:p>
      <w:pPr>
        <w:pStyle w:val="ListParagraph"/>
        <w:spacing w:line="384" w:lineRule="auto"/>
      </w:pPr>
      <w:r>
        <w:rPr>
          <w:rFonts w:ascii="Times New Roman" w:hAnsi="Times New Roman"/>
          <w:b w:val="0"/>
          <w:i w:val="0"/>
          <w:color w:val="6B7280"/>
          <w:sz w:val="19"/>
        </w:rPr>
        <w:t>AWS Certified Solutions Architect</w:t>
      </w:r>
    </w:p>
    <w:p>
      <w:pPr>
        <w:pStyle w:val="ListParagraph"/>
        <w:spacing w:line="384" w:lineRule="auto"/>
      </w:pPr>
      <w:r>
        <w:rPr>
          <w:rFonts w:ascii="Times New Roman" w:hAnsi="Times New Roman"/>
          <w:b w:val="0"/>
          <w:i w:val="0"/>
          <w:color w:val="6B7280"/>
          <w:sz w:val="19"/>
        </w:rPr>
        <w:t>Associate (2023)</w:t>
      </w:r>
    </w:p>
    <w:p>
      <w:pPr>
        <w:pStyle w:val="ListParagraph"/>
        <w:spacing w:line="384" w:lineRule="auto"/>
      </w:pPr>
      <w:r>
        <w:rPr>
          <w:rFonts w:ascii="Times New Roman" w:hAnsi="Times New Roman"/>
          <w:b w:val="0"/>
          <w:i w:val="0"/>
          <w:color w:val="6B7280"/>
          <w:sz w:val="19"/>
        </w:rPr>
        <w:t>Oracle Certified Professional Java SE 11</w:t>
      </w:r>
    </w:p>
    <w:sectPr w:rsidR="00FC693F" w:rsidRPr="0006063C" w:rsidSect="00034616">
      <w:headerReference w:type="default" r:id="rId9"/>
      <w:pgSz w:w="12246" w:h="15817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44000" cy="22930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ownload_flatten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44000" cy="22930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